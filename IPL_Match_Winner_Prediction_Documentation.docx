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684F" w14:textId="77777777" w:rsidR="00693000" w:rsidRDefault="00693000" w:rsidP="0032122D">
      <w:pPr>
        <w:jc w:val="center"/>
        <w:rPr>
          <w:rFonts w:ascii="Arial Black" w:hAnsi="Arial Black"/>
          <w:sz w:val="48"/>
          <w:szCs w:val="48"/>
        </w:rPr>
      </w:pPr>
    </w:p>
    <w:p w14:paraId="0308C103" w14:textId="29E2E5D2" w:rsidR="00A04DB6" w:rsidRPr="00693000" w:rsidRDefault="0032122D" w:rsidP="0032122D">
      <w:pPr>
        <w:jc w:val="center"/>
        <w:rPr>
          <w:rFonts w:ascii="Times New Roman" w:hAnsi="Times New Roman" w:cs="Times New Roman"/>
          <w:sz w:val="48"/>
          <w:szCs w:val="48"/>
        </w:rPr>
      </w:pPr>
      <w:r w:rsidRPr="00693000">
        <w:rPr>
          <w:rFonts w:ascii="Times New Roman" w:hAnsi="Times New Roman" w:cs="Times New Roman"/>
          <w:sz w:val="48"/>
          <w:szCs w:val="48"/>
        </w:rPr>
        <w:t xml:space="preserve">IPL Match Winner Prediction </w:t>
      </w:r>
      <w:r w:rsidR="00A04DB6" w:rsidRPr="00693000">
        <w:rPr>
          <w:rFonts w:ascii="Times New Roman" w:hAnsi="Times New Roman" w:cs="Times New Roman"/>
          <w:sz w:val="48"/>
          <w:szCs w:val="48"/>
        </w:rPr>
        <w:t xml:space="preserve">Data Analysis using </w:t>
      </w:r>
      <w:r w:rsidRPr="00693000">
        <w:rPr>
          <w:rFonts w:ascii="Times New Roman" w:hAnsi="Times New Roman" w:cs="Times New Roman"/>
          <w:sz w:val="48"/>
          <w:szCs w:val="48"/>
        </w:rPr>
        <w:t>Machine Learning</w:t>
      </w:r>
    </w:p>
    <w:p w14:paraId="01E13003" w14:textId="77777777" w:rsidR="00A04DB6" w:rsidRPr="00693000" w:rsidRDefault="00A04DB6" w:rsidP="00A04DB6">
      <w:pPr>
        <w:jc w:val="center"/>
        <w:rPr>
          <w:rFonts w:ascii="Times New Roman" w:hAnsi="Times New Roman" w:cs="Times New Roman"/>
          <w:sz w:val="48"/>
          <w:szCs w:val="48"/>
        </w:rPr>
      </w:pPr>
    </w:p>
    <w:p w14:paraId="6EF9C841" w14:textId="44964026" w:rsidR="00A04DB6" w:rsidRPr="00693000" w:rsidRDefault="008608DB" w:rsidP="00A04DB6">
      <w:pPr>
        <w:jc w:val="center"/>
        <w:rPr>
          <w:rFonts w:ascii="Times New Roman" w:hAnsi="Times New Roman" w:cs="Times New Roman"/>
          <w:sz w:val="48"/>
          <w:szCs w:val="48"/>
        </w:rPr>
      </w:pPr>
      <w:r w:rsidRPr="00693000">
        <w:rPr>
          <w:rFonts w:ascii="Times New Roman" w:hAnsi="Times New Roman" w:cs="Times New Roman"/>
          <w:sz w:val="48"/>
          <w:szCs w:val="48"/>
        </w:rPr>
        <w:t>IPL Match Winner Prediction</w:t>
      </w:r>
    </w:p>
    <w:p w14:paraId="714E7DC1" w14:textId="77777777" w:rsidR="008608DB" w:rsidRPr="00693000" w:rsidRDefault="008608DB" w:rsidP="00A04DB6">
      <w:pPr>
        <w:jc w:val="center"/>
        <w:rPr>
          <w:rFonts w:ascii="Times New Roman" w:hAnsi="Times New Roman" w:cs="Times New Roman"/>
          <w:sz w:val="48"/>
          <w:szCs w:val="48"/>
        </w:rPr>
      </w:pPr>
    </w:p>
    <w:p w14:paraId="139C479D" w14:textId="029EFB05" w:rsidR="00A04DB6" w:rsidRPr="00693000" w:rsidRDefault="001E46AF" w:rsidP="00A04DB6">
      <w:pPr>
        <w:jc w:val="center"/>
        <w:rPr>
          <w:rFonts w:ascii="Times New Roman" w:hAnsi="Times New Roman" w:cs="Times New Roman"/>
          <w:sz w:val="48"/>
          <w:szCs w:val="48"/>
        </w:rPr>
      </w:pPr>
      <w:r>
        <w:rPr>
          <w:rFonts w:ascii="Times New Roman" w:hAnsi="Times New Roman" w:cs="Times New Roman"/>
          <w:sz w:val="48"/>
          <w:szCs w:val="48"/>
        </w:rPr>
        <w:t>Muhammed Ashif T</w:t>
      </w:r>
    </w:p>
    <w:p w14:paraId="6D73FD1E" w14:textId="77777777" w:rsidR="00A04DB6" w:rsidRPr="00693000" w:rsidRDefault="00A04DB6" w:rsidP="00A04DB6">
      <w:pPr>
        <w:jc w:val="center"/>
        <w:rPr>
          <w:rFonts w:ascii="Times New Roman" w:hAnsi="Times New Roman" w:cs="Times New Roman"/>
          <w:sz w:val="48"/>
          <w:szCs w:val="48"/>
        </w:rPr>
      </w:pPr>
      <w:r w:rsidRPr="00693000">
        <w:rPr>
          <w:rFonts w:ascii="Times New Roman" w:hAnsi="Times New Roman" w:cs="Times New Roman"/>
          <w:sz w:val="48"/>
          <w:szCs w:val="48"/>
        </w:rPr>
        <w:t>Data Analysis and Data Science</w:t>
      </w:r>
    </w:p>
    <w:p w14:paraId="15C252C0" w14:textId="77777777" w:rsidR="00A04DB6" w:rsidRPr="00693000" w:rsidRDefault="00A04DB6" w:rsidP="00A04DB6">
      <w:pPr>
        <w:jc w:val="center"/>
        <w:rPr>
          <w:rFonts w:ascii="Times New Roman" w:hAnsi="Times New Roman" w:cs="Times New Roman"/>
          <w:sz w:val="48"/>
          <w:szCs w:val="48"/>
        </w:rPr>
      </w:pPr>
    </w:p>
    <w:p w14:paraId="5AED4420" w14:textId="77777777" w:rsidR="00A04DB6" w:rsidRPr="00693000" w:rsidRDefault="00A04DB6" w:rsidP="00A04DB6">
      <w:pPr>
        <w:jc w:val="center"/>
        <w:rPr>
          <w:rFonts w:ascii="Times New Roman" w:hAnsi="Times New Roman" w:cs="Times New Roman"/>
          <w:sz w:val="48"/>
          <w:szCs w:val="48"/>
        </w:rPr>
      </w:pPr>
      <w:r w:rsidRPr="00693000">
        <w:rPr>
          <w:rFonts w:ascii="Times New Roman" w:hAnsi="Times New Roman" w:cs="Times New Roman"/>
          <w:sz w:val="48"/>
          <w:szCs w:val="48"/>
        </w:rPr>
        <w:t>Aug 2025</w:t>
      </w:r>
    </w:p>
    <w:p w14:paraId="5B5B5830" w14:textId="77777777" w:rsidR="00A04DB6" w:rsidRPr="00693000" w:rsidRDefault="00A04DB6" w:rsidP="00A04DB6">
      <w:pPr>
        <w:jc w:val="center"/>
        <w:rPr>
          <w:rFonts w:ascii="Times New Roman" w:hAnsi="Times New Roman" w:cs="Times New Roman"/>
          <w:sz w:val="48"/>
          <w:szCs w:val="48"/>
        </w:rPr>
      </w:pPr>
    </w:p>
    <w:p w14:paraId="5A531E19" w14:textId="77777777" w:rsidR="00A04DB6" w:rsidRPr="00693000" w:rsidRDefault="00A04DB6" w:rsidP="00A04DB6">
      <w:pPr>
        <w:jc w:val="center"/>
        <w:rPr>
          <w:rFonts w:ascii="Times New Roman" w:hAnsi="Times New Roman" w:cs="Times New Roman"/>
          <w:sz w:val="48"/>
          <w:szCs w:val="48"/>
        </w:rPr>
      </w:pPr>
      <w:r w:rsidRPr="00693000">
        <w:rPr>
          <w:rFonts w:ascii="Times New Roman" w:hAnsi="Times New Roman" w:cs="Times New Roman"/>
          <w:sz w:val="48"/>
          <w:szCs w:val="48"/>
        </w:rPr>
        <w:t>Offline</w:t>
      </w:r>
    </w:p>
    <w:p w14:paraId="41B69E2B" w14:textId="77777777" w:rsidR="00A04DB6" w:rsidRDefault="00A04DB6" w:rsidP="00A04DB6">
      <w:pPr>
        <w:spacing w:line="360" w:lineRule="auto"/>
        <w:jc w:val="center"/>
        <w:rPr>
          <w:rFonts w:ascii="Arial Black" w:hAnsi="Arial Black"/>
          <w:sz w:val="52"/>
          <w:szCs w:val="52"/>
        </w:rPr>
      </w:pPr>
    </w:p>
    <w:p w14:paraId="089F9A62" w14:textId="77777777" w:rsidR="00F77E48" w:rsidRDefault="00F77E48" w:rsidP="00A04DB6">
      <w:pPr>
        <w:spacing w:line="360" w:lineRule="auto"/>
        <w:jc w:val="center"/>
        <w:rPr>
          <w:rFonts w:ascii="Arial Black" w:hAnsi="Arial Black"/>
          <w:sz w:val="52"/>
          <w:szCs w:val="52"/>
        </w:rPr>
      </w:pPr>
    </w:p>
    <w:p w14:paraId="15DE9F7B" w14:textId="77777777" w:rsidR="00A04DB6" w:rsidRDefault="00A04DB6" w:rsidP="00A04DB6"/>
    <w:tbl>
      <w:tblPr>
        <w:tblStyle w:val="TableGrid"/>
        <w:tblW w:w="0" w:type="auto"/>
        <w:jc w:val="center"/>
        <w:tblLook w:val="04A0" w:firstRow="1" w:lastRow="0" w:firstColumn="1" w:lastColumn="0" w:noHBand="0" w:noVBand="1"/>
      </w:tblPr>
      <w:tblGrid>
        <w:gridCol w:w="760"/>
        <w:gridCol w:w="7137"/>
        <w:gridCol w:w="733"/>
      </w:tblGrid>
      <w:tr w:rsidR="00A04DB6" w:rsidRPr="00D60846" w14:paraId="577FC179" w14:textId="77777777" w:rsidTr="004A3034">
        <w:trPr>
          <w:trHeight w:val="918"/>
          <w:jc w:val="center"/>
        </w:trPr>
        <w:tc>
          <w:tcPr>
            <w:tcW w:w="776" w:type="dxa"/>
          </w:tcPr>
          <w:p w14:paraId="1898EC94" w14:textId="77777777" w:rsidR="00A04DB6" w:rsidRPr="00D60846" w:rsidRDefault="00A04DB6" w:rsidP="004A3034">
            <w:pPr>
              <w:spacing w:line="360" w:lineRule="auto"/>
              <w:jc w:val="center"/>
              <w:rPr>
                <w:rFonts w:ascii="Times New Roman" w:hAnsi="Times New Roman" w:cs="Times New Roman"/>
                <w:sz w:val="28"/>
                <w:szCs w:val="28"/>
              </w:rPr>
            </w:pPr>
          </w:p>
        </w:tc>
        <w:tc>
          <w:tcPr>
            <w:tcW w:w="7327" w:type="dxa"/>
          </w:tcPr>
          <w:p w14:paraId="3DB8BAC3" w14:textId="77777777" w:rsidR="00A04DB6" w:rsidRPr="00945A77" w:rsidRDefault="00A04DB6" w:rsidP="004A3034">
            <w:pPr>
              <w:spacing w:line="360" w:lineRule="auto"/>
              <w:jc w:val="center"/>
              <w:rPr>
                <w:rFonts w:ascii="Times New Roman" w:hAnsi="Times New Roman" w:cs="Times New Roman"/>
                <w:sz w:val="28"/>
                <w:szCs w:val="28"/>
              </w:rPr>
            </w:pPr>
            <w:r w:rsidRPr="00945A77">
              <w:rPr>
                <w:rFonts w:ascii="Times New Roman" w:hAnsi="Times New Roman" w:cs="Times New Roman"/>
                <w:sz w:val="28"/>
                <w:szCs w:val="28"/>
              </w:rPr>
              <w:t>Table of Contents</w:t>
            </w:r>
          </w:p>
        </w:tc>
        <w:tc>
          <w:tcPr>
            <w:tcW w:w="753" w:type="dxa"/>
          </w:tcPr>
          <w:p w14:paraId="72E1B23D" w14:textId="77777777" w:rsidR="00A04DB6" w:rsidRPr="00D60846" w:rsidRDefault="00A04DB6" w:rsidP="004A3034">
            <w:pPr>
              <w:spacing w:line="360" w:lineRule="auto"/>
              <w:jc w:val="center"/>
              <w:rPr>
                <w:rFonts w:ascii="Times New Roman" w:hAnsi="Times New Roman" w:cs="Times New Roman"/>
                <w:sz w:val="28"/>
                <w:szCs w:val="28"/>
              </w:rPr>
            </w:pPr>
          </w:p>
        </w:tc>
      </w:tr>
      <w:tr w:rsidR="00A04DB6" w:rsidRPr="00D60846" w14:paraId="77BFE7AA" w14:textId="77777777" w:rsidTr="004A3034">
        <w:trPr>
          <w:trHeight w:val="918"/>
          <w:jc w:val="center"/>
        </w:trPr>
        <w:tc>
          <w:tcPr>
            <w:tcW w:w="776" w:type="dxa"/>
          </w:tcPr>
          <w:p w14:paraId="5B2E2DC6" w14:textId="77777777" w:rsidR="00A04DB6" w:rsidRDefault="00A04DB6" w:rsidP="004A3034">
            <w:pPr>
              <w:spacing w:line="360" w:lineRule="auto"/>
              <w:jc w:val="center"/>
              <w:rPr>
                <w:rFonts w:ascii="Times New Roman" w:hAnsi="Times New Roman" w:cs="Times New Roman"/>
                <w:sz w:val="28"/>
                <w:szCs w:val="28"/>
              </w:rPr>
            </w:pPr>
          </w:p>
          <w:p w14:paraId="159EF793" w14:textId="77777777" w:rsidR="00A04DB6" w:rsidRPr="00D60846" w:rsidRDefault="00A04DB6" w:rsidP="004A3034">
            <w:pPr>
              <w:spacing w:line="360" w:lineRule="auto"/>
              <w:jc w:val="center"/>
              <w:rPr>
                <w:rFonts w:ascii="Times New Roman" w:hAnsi="Times New Roman" w:cs="Times New Roman"/>
                <w:sz w:val="28"/>
                <w:szCs w:val="28"/>
              </w:rPr>
            </w:pPr>
            <w:r w:rsidRPr="00D60846">
              <w:rPr>
                <w:rFonts w:ascii="Times New Roman" w:hAnsi="Times New Roman" w:cs="Times New Roman"/>
                <w:sz w:val="28"/>
                <w:szCs w:val="28"/>
              </w:rPr>
              <w:t>1</w:t>
            </w:r>
          </w:p>
        </w:tc>
        <w:tc>
          <w:tcPr>
            <w:tcW w:w="7327" w:type="dxa"/>
          </w:tcPr>
          <w:p w14:paraId="0E8C726F" w14:textId="77777777" w:rsidR="00A04DB6" w:rsidRPr="00945A77" w:rsidRDefault="00A04DB6" w:rsidP="004A3034">
            <w:pPr>
              <w:spacing w:line="360" w:lineRule="auto"/>
              <w:rPr>
                <w:rFonts w:ascii="Times New Roman" w:hAnsi="Times New Roman" w:cs="Times New Roman"/>
                <w:sz w:val="28"/>
                <w:szCs w:val="28"/>
              </w:rPr>
            </w:pPr>
          </w:p>
          <w:p w14:paraId="3D0ED05C" w14:textId="77777777" w:rsidR="00A04DB6" w:rsidRPr="00945A77" w:rsidRDefault="00A04DB6" w:rsidP="004A3034">
            <w:pPr>
              <w:spacing w:line="360" w:lineRule="auto"/>
              <w:rPr>
                <w:rFonts w:ascii="Times New Roman" w:hAnsi="Times New Roman" w:cs="Times New Roman"/>
                <w:sz w:val="28"/>
                <w:szCs w:val="28"/>
              </w:rPr>
            </w:pPr>
            <w:r w:rsidRPr="00945A77">
              <w:rPr>
                <w:rFonts w:ascii="Times New Roman" w:hAnsi="Times New Roman" w:cs="Times New Roman"/>
                <w:sz w:val="28"/>
                <w:szCs w:val="28"/>
              </w:rPr>
              <w:t>Introduction</w:t>
            </w:r>
          </w:p>
        </w:tc>
        <w:tc>
          <w:tcPr>
            <w:tcW w:w="753" w:type="dxa"/>
          </w:tcPr>
          <w:p w14:paraId="7C5C308F" w14:textId="77777777" w:rsidR="00A04DB6" w:rsidRPr="00D60846" w:rsidRDefault="00A04DB6" w:rsidP="004A3034">
            <w:pPr>
              <w:spacing w:line="360" w:lineRule="auto"/>
              <w:jc w:val="center"/>
              <w:rPr>
                <w:rFonts w:ascii="Times New Roman" w:hAnsi="Times New Roman" w:cs="Times New Roman"/>
                <w:sz w:val="28"/>
                <w:szCs w:val="28"/>
              </w:rPr>
            </w:pPr>
          </w:p>
        </w:tc>
      </w:tr>
      <w:tr w:rsidR="00A04DB6" w:rsidRPr="00D60846" w14:paraId="670B287D" w14:textId="77777777" w:rsidTr="004A3034">
        <w:trPr>
          <w:trHeight w:val="918"/>
          <w:jc w:val="center"/>
        </w:trPr>
        <w:tc>
          <w:tcPr>
            <w:tcW w:w="776" w:type="dxa"/>
          </w:tcPr>
          <w:p w14:paraId="18275F91" w14:textId="77777777" w:rsidR="00A04DB6" w:rsidRDefault="00A04DB6" w:rsidP="004A3034">
            <w:pPr>
              <w:spacing w:line="360" w:lineRule="auto"/>
              <w:jc w:val="center"/>
              <w:rPr>
                <w:rFonts w:ascii="Times New Roman" w:hAnsi="Times New Roman" w:cs="Times New Roman"/>
                <w:sz w:val="28"/>
                <w:szCs w:val="28"/>
              </w:rPr>
            </w:pPr>
          </w:p>
          <w:p w14:paraId="398A0C6D" w14:textId="77777777" w:rsidR="00A04DB6" w:rsidRPr="00D60846" w:rsidRDefault="00A04DB6" w:rsidP="004A3034">
            <w:pPr>
              <w:spacing w:line="360" w:lineRule="auto"/>
              <w:jc w:val="center"/>
              <w:rPr>
                <w:rFonts w:ascii="Times New Roman" w:hAnsi="Times New Roman" w:cs="Times New Roman"/>
                <w:sz w:val="28"/>
                <w:szCs w:val="28"/>
              </w:rPr>
            </w:pPr>
            <w:r w:rsidRPr="00D60846">
              <w:rPr>
                <w:rFonts w:ascii="Times New Roman" w:hAnsi="Times New Roman" w:cs="Times New Roman"/>
                <w:sz w:val="28"/>
                <w:szCs w:val="28"/>
              </w:rPr>
              <w:t>2</w:t>
            </w:r>
          </w:p>
        </w:tc>
        <w:tc>
          <w:tcPr>
            <w:tcW w:w="7327" w:type="dxa"/>
          </w:tcPr>
          <w:p w14:paraId="23E09AFC" w14:textId="77777777" w:rsidR="00A04DB6" w:rsidRDefault="00A04DB6" w:rsidP="004A3034">
            <w:pPr>
              <w:spacing w:line="360" w:lineRule="auto"/>
              <w:rPr>
                <w:rFonts w:ascii="Times New Roman" w:hAnsi="Times New Roman" w:cs="Times New Roman"/>
                <w:sz w:val="28"/>
                <w:szCs w:val="28"/>
              </w:rPr>
            </w:pPr>
          </w:p>
          <w:p w14:paraId="55643FB2" w14:textId="56209D79" w:rsidR="00D909BB" w:rsidRPr="00945A77" w:rsidRDefault="00BB0F57" w:rsidP="004A3034">
            <w:pPr>
              <w:spacing w:line="360" w:lineRule="auto"/>
              <w:rPr>
                <w:rFonts w:ascii="Times New Roman" w:hAnsi="Times New Roman" w:cs="Times New Roman"/>
                <w:sz w:val="28"/>
                <w:szCs w:val="28"/>
              </w:rPr>
            </w:pPr>
            <w:r>
              <w:rPr>
                <w:rFonts w:ascii="Times New Roman" w:hAnsi="Times New Roman" w:cs="Times New Roman"/>
                <w:sz w:val="28"/>
                <w:szCs w:val="28"/>
              </w:rPr>
              <w:t>O</w:t>
            </w:r>
            <w:r w:rsidR="00D909BB">
              <w:rPr>
                <w:rFonts w:ascii="Times New Roman" w:hAnsi="Times New Roman" w:cs="Times New Roman"/>
                <w:sz w:val="28"/>
                <w:szCs w:val="28"/>
              </w:rPr>
              <w:t>bjectives</w:t>
            </w:r>
          </w:p>
        </w:tc>
        <w:tc>
          <w:tcPr>
            <w:tcW w:w="753" w:type="dxa"/>
          </w:tcPr>
          <w:p w14:paraId="01EC732D" w14:textId="77777777" w:rsidR="00A04DB6" w:rsidRPr="00D60846" w:rsidRDefault="00A04DB6" w:rsidP="004A3034">
            <w:pPr>
              <w:spacing w:line="360" w:lineRule="auto"/>
              <w:jc w:val="center"/>
              <w:rPr>
                <w:rFonts w:ascii="Times New Roman" w:hAnsi="Times New Roman" w:cs="Times New Roman"/>
                <w:sz w:val="28"/>
                <w:szCs w:val="28"/>
              </w:rPr>
            </w:pPr>
          </w:p>
        </w:tc>
      </w:tr>
      <w:tr w:rsidR="00A04DB6" w:rsidRPr="00D60846" w14:paraId="26ECA977" w14:textId="77777777" w:rsidTr="003C1F18">
        <w:trPr>
          <w:trHeight w:val="938"/>
          <w:jc w:val="center"/>
        </w:trPr>
        <w:tc>
          <w:tcPr>
            <w:tcW w:w="776" w:type="dxa"/>
          </w:tcPr>
          <w:p w14:paraId="321D2485" w14:textId="77777777" w:rsidR="00A04DB6" w:rsidRDefault="00A04DB6" w:rsidP="004A3034">
            <w:pPr>
              <w:spacing w:line="360" w:lineRule="auto"/>
              <w:jc w:val="center"/>
              <w:rPr>
                <w:rFonts w:ascii="Times New Roman" w:hAnsi="Times New Roman" w:cs="Times New Roman"/>
                <w:sz w:val="28"/>
                <w:szCs w:val="28"/>
              </w:rPr>
            </w:pPr>
          </w:p>
          <w:p w14:paraId="230EDC62" w14:textId="77777777" w:rsidR="00A04DB6" w:rsidRPr="00D60846" w:rsidRDefault="00A04DB6" w:rsidP="004A3034">
            <w:pPr>
              <w:spacing w:line="360" w:lineRule="auto"/>
              <w:jc w:val="center"/>
              <w:rPr>
                <w:rFonts w:ascii="Times New Roman" w:hAnsi="Times New Roman" w:cs="Times New Roman"/>
                <w:sz w:val="28"/>
                <w:szCs w:val="28"/>
              </w:rPr>
            </w:pPr>
            <w:r w:rsidRPr="00D60846">
              <w:rPr>
                <w:rFonts w:ascii="Times New Roman" w:hAnsi="Times New Roman" w:cs="Times New Roman"/>
                <w:sz w:val="28"/>
                <w:szCs w:val="28"/>
              </w:rPr>
              <w:t>3</w:t>
            </w:r>
          </w:p>
        </w:tc>
        <w:tc>
          <w:tcPr>
            <w:tcW w:w="7327" w:type="dxa"/>
          </w:tcPr>
          <w:p w14:paraId="0C295BD2" w14:textId="77777777" w:rsidR="00A04DB6" w:rsidRPr="00945A77" w:rsidRDefault="00A04DB6" w:rsidP="004A3034">
            <w:pPr>
              <w:spacing w:line="360" w:lineRule="auto"/>
              <w:rPr>
                <w:rFonts w:ascii="Times New Roman" w:hAnsi="Times New Roman" w:cs="Times New Roman"/>
                <w:sz w:val="28"/>
                <w:szCs w:val="28"/>
              </w:rPr>
            </w:pPr>
          </w:p>
          <w:p w14:paraId="29B42DF4" w14:textId="1D4ECD15" w:rsidR="00A04DB6" w:rsidRPr="00945A77" w:rsidRDefault="00BB0F57" w:rsidP="004A3034">
            <w:pPr>
              <w:spacing w:line="360" w:lineRule="auto"/>
              <w:rPr>
                <w:rFonts w:ascii="Times New Roman" w:hAnsi="Times New Roman" w:cs="Times New Roman"/>
                <w:sz w:val="28"/>
                <w:szCs w:val="28"/>
              </w:rPr>
            </w:pPr>
            <w:r>
              <w:rPr>
                <w:rFonts w:ascii="Times New Roman" w:hAnsi="Times New Roman" w:cs="Times New Roman"/>
                <w:sz w:val="28"/>
                <w:szCs w:val="28"/>
              </w:rPr>
              <w:t xml:space="preserve">Dataset Description </w:t>
            </w:r>
          </w:p>
        </w:tc>
        <w:tc>
          <w:tcPr>
            <w:tcW w:w="753" w:type="dxa"/>
          </w:tcPr>
          <w:p w14:paraId="0053B8FE" w14:textId="77777777" w:rsidR="00A04DB6" w:rsidRPr="00D60846" w:rsidRDefault="00A04DB6" w:rsidP="004A3034">
            <w:pPr>
              <w:spacing w:line="360" w:lineRule="auto"/>
              <w:jc w:val="center"/>
              <w:rPr>
                <w:rFonts w:ascii="Times New Roman" w:hAnsi="Times New Roman" w:cs="Times New Roman"/>
                <w:sz w:val="28"/>
                <w:szCs w:val="28"/>
              </w:rPr>
            </w:pPr>
          </w:p>
        </w:tc>
      </w:tr>
      <w:tr w:rsidR="00A04DB6" w:rsidRPr="00D60846" w14:paraId="71C1539A" w14:textId="77777777" w:rsidTr="004A3034">
        <w:trPr>
          <w:trHeight w:val="2251"/>
          <w:jc w:val="center"/>
        </w:trPr>
        <w:tc>
          <w:tcPr>
            <w:tcW w:w="776" w:type="dxa"/>
          </w:tcPr>
          <w:p w14:paraId="5AD52518" w14:textId="77777777" w:rsidR="00A04DB6" w:rsidRDefault="00A04DB6" w:rsidP="004A3034">
            <w:pPr>
              <w:spacing w:line="360" w:lineRule="auto"/>
              <w:jc w:val="center"/>
              <w:rPr>
                <w:rFonts w:ascii="Times New Roman" w:hAnsi="Times New Roman" w:cs="Times New Roman"/>
                <w:sz w:val="28"/>
                <w:szCs w:val="28"/>
              </w:rPr>
            </w:pPr>
          </w:p>
          <w:p w14:paraId="3DFCF790" w14:textId="0E341D2B" w:rsidR="00A04DB6" w:rsidRPr="00D60846" w:rsidRDefault="00EA0B31" w:rsidP="004A3034">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7327" w:type="dxa"/>
          </w:tcPr>
          <w:p w14:paraId="2CB23418" w14:textId="77777777" w:rsidR="00A04DB6" w:rsidRPr="00945A77" w:rsidRDefault="00A04DB6" w:rsidP="004A3034">
            <w:pPr>
              <w:spacing w:line="360" w:lineRule="auto"/>
              <w:rPr>
                <w:rFonts w:ascii="Times New Roman" w:hAnsi="Times New Roman" w:cs="Times New Roman"/>
                <w:sz w:val="28"/>
                <w:szCs w:val="28"/>
              </w:rPr>
            </w:pPr>
          </w:p>
          <w:p w14:paraId="4B853BF5" w14:textId="77777777" w:rsidR="00A04DB6" w:rsidRPr="00945A77" w:rsidRDefault="00A04DB6" w:rsidP="004A3034">
            <w:pPr>
              <w:spacing w:line="360" w:lineRule="auto"/>
              <w:rPr>
                <w:rFonts w:ascii="Times New Roman" w:hAnsi="Times New Roman" w:cs="Times New Roman"/>
                <w:sz w:val="28"/>
                <w:szCs w:val="28"/>
              </w:rPr>
            </w:pPr>
            <w:r w:rsidRPr="00945A77">
              <w:rPr>
                <w:rFonts w:ascii="Times New Roman" w:hAnsi="Times New Roman" w:cs="Times New Roman"/>
                <w:sz w:val="28"/>
                <w:szCs w:val="28"/>
              </w:rPr>
              <w:t xml:space="preserve">Data Cleaning </w:t>
            </w:r>
          </w:p>
          <w:p w14:paraId="515A0B88" w14:textId="77777777" w:rsidR="00A04DB6" w:rsidRPr="00945A77" w:rsidRDefault="00A04DB6" w:rsidP="004A3034">
            <w:pPr>
              <w:pStyle w:val="ListParagraph"/>
              <w:numPr>
                <w:ilvl w:val="0"/>
                <w:numId w:val="10"/>
              </w:numPr>
              <w:spacing w:line="360" w:lineRule="auto"/>
              <w:rPr>
                <w:rFonts w:ascii="Times New Roman" w:hAnsi="Times New Roman" w:cs="Times New Roman"/>
                <w:sz w:val="28"/>
                <w:szCs w:val="28"/>
              </w:rPr>
            </w:pPr>
            <w:r w:rsidRPr="00945A77">
              <w:rPr>
                <w:rFonts w:ascii="Times New Roman" w:hAnsi="Times New Roman" w:cs="Times New Roman"/>
                <w:sz w:val="28"/>
                <w:szCs w:val="28"/>
              </w:rPr>
              <w:t xml:space="preserve">Missing Values Imputation </w:t>
            </w:r>
          </w:p>
          <w:p w14:paraId="06793EF8" w14:textId="77777777" w:rsidR="00A04DB6" w:rsidRPr="00945A77" w:rsidRDefault="00A04DB6" w:rsidP="004A3034">
            <w:pPr>
              <w:pStyle w:val="ListParagraph"/>
              <w:numPr>
                <w:ilvl w:val="0"/>
                <w:numId w:val="10"/>
              </w:numPr>
              <w:spacing w:line="360" w:lineRule="auto"/>
              <w:rPr>
                <w:rFonts w:ascii="Times New Roman" w:hAnsi="Times New Roman" w:cs="Times New Roman"/>
                <w:sz w:val="28"/>
                <w:szCs w:val="28"/>
              </w:rPr>
            </w:pPr>
            <w:r w:rsidRPr="00945A77">
              <w:rPr>
                <w:rFonts w:ascii="Times New Roman" w:hAnsi="Times New Roman" w:cs="Times New Roman"/>
                <w:sz w:val="28"/>
                <w:szCs w:val="28"/>
              </w:rPr>
              <w:t xml:space="preserve">Outlier Treatment </w:t>
            </w:r>
          </w:p>
          <w:p w14:paraId="74716C68" w14:textId="77777777" w:rsidR="00A04DB6" w:rsidRPr="00945A77" w:rsidRDefault="00A04DB6" w:rsidP="004A3034">
            <w:pPr>
              <w:pStyle w:val="ListParagraph"/>
              <w:numPr>
                <w:ilvl w:val="0"/>
                <w:numId w:val="10"/>
              </w:numPr>
              <w:spacing w:line="360" w:lineRule="auto"/>
              <w:rPr>
                <w:rFonts w:ascii="Times New Roman" w:hAnsi="Times New Roman" w:cs="Times New Roman"/>
                <w:sz w:val="28"/>
                <w:szCs w:val="28"/>
              </w:rPr>
            </w:pPr>
            <w:r w:rsidRPr="00945A77">
              <w:rPr>
                <w:rFonts w:ascii="Times New Roman" w:hAnsi="Times New Roman" w:cs="Times New Roman"/>
                <w:sz w:val="28"/>
                <w:szCs w:val="28"/>
              </w:rPr>
              <w:t>Handling Inconsistent Values</w:t>
            </w:r>
          </w:p>
        </w:tc>
        <w:tc>
          <w:tcPr>
            <w:tcW w:w="753" w:type="dxa"/>
          </w:tcPr>
          <w:p w14:paraId="3E58DA73" w14:textId="77777777" w:rsidR="00A04DB6" w:rsidRPr="00D60846" w:rsidRDefault="00A04DB6" w:rsidP="004A3034">
            <w:pPr>
              <w:spacing w:line="360" w:lineRule="auto"/>
              <w:jc w:val="center"/>
              <w:rPr>
                <w:rFonts w:ascii="Times New Roman" w:hAnsi="Times New Roman" w:cs="Times New Roman"/>
                <w:sz w:val="28"/>
                <w:szCs w:val="28"/>
              </w:rPr>
            </w:pPr>
          </w:p>
        </w:tc>
      </w:tr>
      <w:tr w:rsidR="00A04DB6" w:rsidRPr="00D60846" w14:paraId="69332E20" w14:textId="77777777" w:rsidTr="004A3034">
        <w:trPr>
          <w:trHeight w:val="918"/>
          <w:jc w:val="center"/>
        </w:trPr>
        <w:tc>
          <w:tcPr>
            <w:tcW w:w="776" w:type="dxa"/>
          </w:tcPr>
          <w:p w14:paraId="20B13561" w14:textId="77777777" w:rsidR="00A04DB6" w:rsidRDefault="00A04DB6" w:rsidP="004A3034">
            <w:pPr>
              <w:spacing w:line="360" w:lineRule="auto"/>
              <w:jc w:val="center"/>
              <w:rPr>
                <w:rFonts w:ascii="Times New Roman" w:hAnsi="Times New Roman" w:cs="Times New Roman"/>
                <w:sz w:val="28"/>
                <w:szCs w:val="28"/>
              </w:rPr>
            </w:pPr>
          </w:p>
          <w:p w14:paraId="49599C96" w14:textId="09C01ED0" w:rsidR="00A04DB6" w:rsidRPr="00D60846" w:rsidRDefault="00EA0B31" w:rsidP="004A3034">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7327" w:type="dxa"/>
          </w:tcPr>
          <w:p w14:paraId="52AD9B93" w14:textId="77777777" w:rsidR="00A04DB6" w:rsidRDefault="00A04DB6" w:rsidP="004A3034">
            <w:pPr>
              <w:spacing w:line="360" w:lineRule="auto"/>
              <w:rPr>
                <w:rFonts w:ascii="Times New Roman" w:hAnsi="Times New Roman" w:cs="Times New Roman"/>
                <w:sz w:val="28"/>
                <w:szCs w:val="28"/>
              </w:rPr>
            </w:pPr>
          </w:p>
          <w:p w14:paraId="56C3C782" w14:textId="5F41BC32" w:rsidR="00EA0B31" w:rsidRPr="00945A77" w:rsidRDefault="00EA0B31" w:rsidP="004A3034">
            <w:pPr>
              <w:spacing w:line="360" w:lineRule="auto"/>
              <w:rPr>
                <w:rFonts w:ascii="Times New Roman" w:hAnsi="Times New Roman" w:cs="Times New Roman"/>
                <w:sz w:val="28"/>
                <w:szCs w:val="28"/>
              </w:rPr>
            </w:pPr>
            <w:r>
              <w:rPr>
                <w:rFonts w:ascii="Times New Roman" w:hAnsi="Times New Roman" w:cs="Times New Roman"/>
                <w:sz w:val="28"/>
                <w:szCs w:val="28"/>
              </w:rPr>
              <w:t xml:space="preserve">Data Preprocessing </w:t>
            </w:r>
          </w:p>
        </w:tc>
        <w:tc>
          <w:tcPr>
            <w:tcW w:w="753" w:type="dxa"/>
          </w:tcPr>
          <w:p w14:paraId="2FC9BBB7" w14:textId="77777777" w:rsidR="00A04DB6" w:rsidRPr="00D60846" w:rsidRDefault="00A04DB6" w:rsidP="004A3034">
            <w:pPr>
              <w:spacing w:line="360" w:lineRule="auto"/>
              <w:jc w:val="center"/>
              <w:rPr>
                <w:rFonts w:ascii="Times New Roman" w:hAnsi="Times New Roman" w:cs="Times New Roman"/>
                <w:sz w:val="28"/>
                <w:szCs w:val="28"/>
              </w:rPr>
            </w:pPr>
          </w:p>
        </w:tc>
      </w:tr>
      <w:tr w:rsidR="00A04DB6" w:rsidRPr="00D60846" w14:paraId="74441EA0" w14:textId="77777777" w:rsidTr="004A3034">
        <w:trPr>
          <w:trHeight w:val="918"/>
          <w:jc w:val="center"/>
        </w:trPr>
        <w:tc>
          <w:tcPr>
            <w:tcW w:w="776" w:type="dxa"/>
          </w:tcPr>
          <w:p w14:paraId="6B7D68E0" w14:textId="77777777" w:rsidR="00A04DB6" w:rsidRDefault="00A04DB6" w:rsidP="004A3034">
            <w:pPr>
              <w:spacing w:line="360" w:lineRule="auto"/>
              <w:jc w:val="center"/>
              <w:rPr>
                <w:rFonts w:ascii="Times New Roman" w:hAnsi="Times New Roman" w:cs="Times New Roman"/>
                <w:sz w:val="28"/>
                <w:szCs w:val="28"/>
              </w:rPr>
            </w:pPr>
          </w:p>
          <w:p w14:paraId="452D3EC1" w14:textId="5CE7F2C0" w:rsidR="00A04DB6" w:rsidRPr="00D60846" w:rsidRDefault="00EA0B31" w:rsidP="004A3034">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7327" w:type="dxa"/>
          </w:tcPr>
          <w:p w14:paraId="73CD42CF" w14:textId="77777777" w:rsidR="00A04DB6" w:rsidRPr="00945A77" w:rsidRDefault="00A04DB6" w:rsidP="004A3034">
            <w:pPr>
              <w:spacing w:line="360" w:lineRule="auto"/>
              <w:rPr>
                <w:rFonts w:ascii="Times New Roman" w:hAnsi="Times New Roman" w:cs="Times New Roman"/>
                <w:sz w:val="28"/>
                <w:szCs w:val="28"/>
              </w:rPr>
            </w:pPr>
          </w:p>
          <w:p w14:paraId="035BCA14" w14:textId="77777777" w:rsidR="006839C1" w:rsidRPr="00945A77" w:rsidRDefault="006839C1" w:rsidP="006839C1">
            <w:pPr>
              <w:spacing w:line="360" w:lineRule="auto"/>
              <w:rPr>
                <w:rFonts w:ascii="Times New Roman" w:hAnsi="Times New Roman" w:cs="Times New Roman"/>
                <w:sz w:val="28"/>
                <w:szCs w:val="28"/>
              </w:rPr>
            </w:pPr>
            <w:r w:rsidRPr="00945A77">
              <w:rPr>
                <w:rFonts w:ascii="Times New Roman" w:hAnsi="Times New Roman" w:cs="Times New Roman"/>
                <w:sz w:val="28"/>
                <w:szCs w:val="28"/>
              </w:rPr>
              <w:t>Exploratory Data Analysis (EDA)</w:t>
            </w:r>
          </w:p>
          <w:p w14:paraId="73641B55" w14:textId="77777777" w:rsidR="006839C1" w:rsidRPr="00945A77" w:rsidRDefault="006839C1" w:rsidP="006839C1">
            <w:pPr>
              <w:pStyle w:val="ListParagraph"/>
              <w:numPr>
                <w:ilvl w:val="0"/>
                <w:numId w:val="12"/>
              </w:numPr>
              <w:spacing w:line="360" w:lineRule="auto"/>
              <w:rPr>
                <w:rFonts w:ascii="Times New Roman" w:hAnsi="Times New Roman" w:cs="Times New Roman"/>
                <w:sz w:val="28"/>
                <w:szCs w:val="28"/>
              </w:rPr>
            </w:pPr>
            <w:r w:rsidRPr="00945A77">
              <w:rPr>
                <w:rFonts w:ascii="Times New Roman" w:hAnsi="Times New Roman" w:cs="Times New Roman"/>
                <w:sz w:val="28"/>
                <w:szCs w:val="28"/>
              </w:rPr>
              <w:t>Univariate Analysis</w:t>
            </w:r>
          </w:p>
          <w:p w14:paraId="62798350" w14:textId="77777777" w:rsidR="006839C1" w:rsidRPr="00945A77" w:rsidRDefault="006839C1" w:rsidP="006839C1">
            <w:pPr>
              <w:pStyle w:val="ListParagraph"/>
              <w:numPr>
                <w:ilvl w:val="0"/>
                <w:numId w:val="12"/>
              </w:numPr>
              <w:spacing w:line="360" w:lineRule="auto"/>
              <w:rPr>
                <w:rFonts w:ascii="Times New Roman" w:hAnsi="Times New Roman" w:cs="Times New Roman"/>
                <w:sz w:val="28"/>
                <w:szCs w:val="28"/>
              </w:rPr>
            </w:pPr>
            <w:r w:rsidRPr="00945A77">
              <w:rPr>
                <w:rFonts w:ascii="Times New Roman" w:hAnsi="Times New Roman" w:cs="Times New Roman"/>
                <w:sz w:val="28"/>
                <w:szCs w:val="28"/>
              </w:rPr>
              <w:t xml:space="preserve">Bivariate Analysis </w:t>
            </w:r>
          </w:p>
          <w:p w14:paraId="2488F118" w14:textId="6AAF8294" w:rsidR="00A04DB6" w:rsidRPr="00945A77" w:rsidRDefault="006839C1" w:rsidP="006839C1">
            <w:pPr>
              <w:spacing w:line="360" w:lineRule="auto"/>
              <w:rPr>
                <w:rFonts w:ascii="Times New Roman" w:hAnsi="Times New Roman" w:cs="Times New Roman"/>
                <w:sz w:val="28"/>
                <w:szCs w:val="28"/>
              </w:rPr>
            </w:pPr>
            <w:r w:rsidRPr="00945A77">
              <w:rPr>
                <w:rFonts w:ascii="Times New Roman" w:hAnsi="Times New Roman" w:cs="Times New Roman"/>
                <w:sz w:val="28"/>
                <w:szCs w:val="28"/>
              </w:rPr>
              <w:t xml:space="preserve"> Multivariate Analysis</w:t>
            </w:r>
          </w:p>
        </w:tc>
        <w:tc>
          <w:tcPr>
            <w:tcW w:w="753" w:type="dxa"/>
          </w:tcPr>
          <w:p w14:paraId="3495DCCB" w14:textId="77777777" w:rsidR="00A04DB6" w:rsidRPr="00D60846" w:rsidRDefault="00A04DB6" w:rsidP="004A3034">
            <w:pPr>
              <w:spacing w:line="360" w:lineRule="auto"/>
              <w:jc w:val="center"/>
              <w:rPr>
                <w:rFonts w:ascii="Times New Roman" w:hAnsi="Times New Roman" w:cs="Times New Roman"/>
                <w:sz w:val="28"/>
                <w:szCs w:val="28"/>
              </w:rPr>
            </w:pPr>
          </w:p>
        </w:tc>
      </w:tr>
      <w:tr w:rsidR="00A04DB6" w:rsidRPr="00D60846" w14:paraId="1BDCD5DD" w14:textId="77777777" w:rsidTr="003C1F18">
        <w:trPr>
          <w:trHeight w:val="980"/>
          <w:jc w:val="center"/>
        </w:trPr>
        <w:tc>
          <w:tcPr>
            <w:tcW w:w="776" w:type="dxa"/>
          </w:tcPr>
          <w:p w14:paraId="7457D9E1" w14:textId="77777777" w:rsidR="00A04DB6" w:rsidRDefault="00A04DB6" w:rsidP="004A3034">
            <w:pPr>
              <w:spacing w:line="360" w:lineRule="auto"/>
              <w:jc w:val="center"/>
              <w:rPr>
                <w:rFonts w:ascii="Times New Roman" w:hAnsi="Times New Roman" w:cs="Times New Roman"/>
                <w:sz w:val="28"/>
                <w:szCs w:val="28"/>
              </w:rPr>
            </w:pPr>
          </w:p>
          <w:p w14:paraId="694E9362" w14:textId="65B2DB44" w:rsidR="00A04DB6" w:rsidRPr="00D60846" w:rsidRDefault="00EA0B31" w:rsidP="004A3034">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7327" w:type="dxa"/>
          </w:tcPr>
          <w:p w14:paraId="0679002E" w14:textId="77777777" w:rsidR="00A04DB6" w:rsidRPr="00945A77" w:rsidRDefault="00A04DB6" w:rsidP="004A3034">
            <w:pPr>
              <w:spacing w:line="360" w:lineRule="auto"/>
              <w:rPr>
                <w:rFonts w:ascii="Times New Roman" w:hAnsi="Times New Roman" w:cs="Times New Roman"/>
                <w:sz w:val="28"/>
                <w:szCs w:val="28"/>
              </w:rPr>
            </w:pPr>
          </w:p>
          <w:p w14:paraId="201F0077" w14:textId="3FADA99F" w:rsidR="00A04DB6" w:rsidRPr="006839C1" w:rsidRDefault="006839C1" w:rsidP="006839C1">
            <w:pPr>
              <w:spacing w:line="360" w:lineRule="auto"/>
              <w:rPr>
                <w:rFonts w:ascii="Times New Roman" w:hAnsi="Times New Roman" w:cs="Times New Roman"/>
                <w:sz w:val="28"/>
                <w:szCs w:val="28"/>
              </w:rPr>
            </w:pPr>
            <w:r>
              <w:rPr>
                <w:rFonts w:ascii="Times New Roman" w:hAnsi="Times New Roman" w:cs="Times New Roman"/>
                <w:sz w:val="28"/>
                <w:szCs w:val="28"/>
              </w:rPr>
              <w:t>Modeling</w:t>
            </w:r>
          </w:p>
        </w:tc>
        <w:tc>
          <w:tcPr>
            <w:tcW w:w="753" w:type="dxa"/>
          </w:tcPr>
          <w:p w14:paraId="60619D4F" w14:textId="77777777" w:rsidR="00A04DB6" w:rsidRPr="00D60846" w:rsidRDefault="00A04DB6" w:rsidP="004A3034">
            <w:pPr>
              <w:spacing w:line="360" w:lineRule="auto"/>
              <w:jc w:val="center"/>
              <w:rPr>
                <w:rFonts w:ascii="Times New Roman" w:hAnsi="Times New Roman" w:cs="Times New Roman"/>
                <w:sz w:val="28"/>
                <w:szCs w:val="28"/>
              </w:rPr>
            </w:pPr>
          </w:p>
        </w:tc>
      </w:tr>
      <w:tr w:rsidR="00A04DB6" w:rsidRPr="00D60846" w14:paraId="66796C92" w14:textId="77777777" w:rsidTr="004A3034">
        <w:trPr>
          <w:trHeight w:val="918"/>
          <w:jc w:val="center"/>
        </w:trPr>
        <w:tc>
          <w:tcPr>
            <w:tcW w:w="776" w:type="dxa"/>
          </w:tcPr>
          <w:p w14:paraId="3D7733C4" w14:textId="77777777" w:rsidR="00A04DB6" w:rsidRDefault="00A04DB6" w:rsidP="004A3034">
            <w:pPr>
              <w:spacing w:line="360" w:lineRule="auto"/>
              <w:jc w:val="center"/>
              <w:rPr>
                <w:rFonts w:ascii="Times New Roman" w:hAnsi="Times New Roman" w:cs="Times New Roman"/>
                <w:sz w:val="28"/>
                <w:szCs w:val="28"/>
              </w:rPr>
            </w:pPr>
          </w:p>
          <w:p w14:paraId="2109C3DE" w14:textId="46ABA912" w:rsidR="00A04DB6" w:rsidRPr="00D60846" w:rsidRDefault="00B3510D" w:rsidP="004A3034">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7327" w:type="dxa"/>
          </w:tcPr>
          <w:p w14:paraId="2AF926D0" w14:textId="77777777" w:rsidR="00A04DB6" w:rsidRPr="00DB3949" w:rsidRDefault="00A04DB6" w:rsidP="00EF571F">
            <w:pPr>
              <w:pStyle w:val="Heading2"/>
              <w:rPr>
                <w:rFonts w:ascii="Times New Roman" w:hAnsi="Times New Roman" w:cs="Times New Roman"/>
                <w:sz w:val="28"/>
                <w:szCs w:val="28"/>
              </w:rPr>
            </w:pPr>
          </w:p>
          <w:p w14:paraId="70808CEF" w14:textId="01A83AF7" w:rsidR="00EF571F" w:rsidRPr="00DB3949" w:rsidRDefault="00EF571F" w:rsidP="00EF571F">
            <w:pPr>
              <w:rPr>
                <w:rFonts w:ascii="Times New Roman" w:hAnsi="Times New Roman" w:cs="Times New Roman"/>
                <w:sz w:val="28"/>
                <w:szCs w:val="28"/>
              </w:rPr>
            </w:pPr>
            <w:r w:rsidRPr="00DB3949">
              <w:rPr>
                <w:rFonts w:ascii="Times New Roman" w:hAnsi="Times New Roman" w:cs="Times New Roman"/>
                <w:sz w:val="28"/>
                <w:szCs w:val="28"/>
              </w:rPr>
              <w:t xml:space="preserve">Model </w:t>
            </w:r>
            <w:r w:rsidR="0003570A">
              <w:rPr>
                <w:rFonts w:ascii="Times New Roman" w:hAnsi="Times New Roman" w:cs="Times New Roman"/>
                <w:sz w:val="28"/>
                <w:szCs w:val="28"/>
              </w:rPr>
              <w:t>Comparison</w:t>
            </w:r>
            <w:r w:rsidRPr="00DB3949">
              <w:rPr>
                <w:rFonts w:ascii="Times New Roman" w:hAnsi="Times New Roman" w:cs="Times New Roman"/>
                <w:sz w:val="28"/>
                <w:szCs w:val="28"/>
              </w:rPr>
              <w:t xml:space="preserve"> and Selection</w:t>
            </w:r>
          </w:p>
        </w:tc>
        <w:tc>
          <w:tcPr>
            <w:tcW w:w="753" w:type="dxa"/>
          </w:tcPr>
          <w:p w14:paraId="0EAB8E29" w14:textId="77777777" w:rsidR="00A04DB6" w:rsidRPr="00D60846" w:rsidRDefault="00A04DB6" w:rsidP="004A3034">
            <w:pPr>
              <w:spacing w:line="360" w:lineRule="auto"/>
              <w:jc w:val="center"/>
              <w:rPr>
                <w:rFonts w:ascii="Times New Roman" w:hAnsi="Times New Roman" w:cs="Times New Roman"/>
                <w:sz w:val="28"/>
                <w:szCs w:val="28"/>
              </w:rPr>
            </w:pPr>
          </w:p>
        </w:tc>
      </w:tr>
      <w:tr w:rsidR="00A04DB6" w:rsidRPr="00D60846" w14:paraId="58C4FBD1" w14:textId="77777777" w:rsidTr="004A3034">
        <w:trPr>
          <w:trHeight w:val="905"/>
          <w:jc w:val="center"/>
        </w:trPr>
        <w:tc>
          <w:tcPr>
            <w:tcW w:w="776" w:type="dxa"/>
          </w:tcPr>
          <w:p w14:paraId="5B470749" w14:textId="77777777" w:rsidR="00A04DB6" w:rsidRDefault="00A04DB6" w:rsidP="004A3034">
            <w:pPr>
              <w:spacing w:line="360" w:lineRule="auto"/>
              <w:jc w:val="center"/>
              <w:rPr>
                <w:rFonts w:ascii="Times New Roman" w:hAnsi="Times New Roman" w:cs="Times New Roman"/>
                <w:sz w:val="28"/>
                <w:szCs w:val="28"/>
              </w:rPr>
            </w:pPr>
          </w:p>
          <w:p w14:paraId="4EEF6B16" w14:textId="109EB720" w:rsidR="00A04DB6" w:rsidRPr="00D60846" w:rsidRDefault="00B3510D" w:rsidP="004A3034">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7327" w:type="dxa"/>
          </w:tcPr>
          <w:p w14:paraId="51EC1697" w14:textId="77777777" w:rsidR="00A04DB6" w:rsidRPr="00945A77" w:rsidRDefault="00A04DB6" w:rsidP="004A3034">
            <w:pPr>
              <w:spacing w:line="360" w:lineRule="auto"/>
              <w:rPr>
                <w:rFonts w:ascii="Times New Roman" w:hAnsi="Times New Roman" w:cs="Times New Roman"/>
                <w:sz w:val="28"/>
                <w:szCs w:val="28"/>
              </w:rPr>
            </w:pPr>
          </w:p>
          <w:p w14:paraId="692B7266" w14:textId="77777777" w:rsidR="00A04DB6" w:rsidRPr="00945A77" w:rsidRDefault="00A04DB6" w:rsidP="004A3034">
            <w:pPr>
              <w:spacing w:line="360" w:lineRule="auto"/>
              <w:rPr>
                <w:rFonts w:ascii="Times New Roman" w:hAnsi="Times New Roman" w:cs="Times New Roman"/>
                <w:sz w:val="28"/>
                <w:szCs w:val="28"/>
              </w:rPr>
            </w:pPr>
            <w:r w:rsidRPr="00945A77">
              <w:rPr>
                <w:rFonts w:ascii="Times New Roman" w:hAnsi="Times New Roman" w:cs="Times New Roman"/>
                <w:sz w:val="28"/>
                <w:szCs w:val="28"/>
              </w:rPr>
              <w:t>Conclusion</w:t>
            </w:r>
          </w:p>
        </w:tc>
        <w:tc>
          <w:tcPr>
            <w:tcW w:w="753" w:type="dxa"/>
          </w:tcPr>
          <w:p w14:paraId="42D0A133" w14:textId="77777777" w:rsidR="00A04DB6" w:rsidRPr="00D60846" w:rsidRDefault="00A04DB6" w:rsidP="004A3034">
            <w:pPr>
              <w:spacing w:line="360" w:lineRule="auto"/>
              <w:jc w:val="center"/>
              <w:rPr>
                <w:rFonts w:ascii="Times New Roman" w:hAnsi="Times New Roman" w:cs="Times New Roman"/>
                <w:sz w:val="28"/>
                <w:szCs w:val="28"/>
              </w:rPr>
            </w:pPr>
          </w:p>
        </w:tc>
      </w:tr>
    </w:tbl>
    <w:p w14:paraId="0F955950" w14:textId="77777777" w:rsidR="004D019D" w:rsidRDefault="004D019D" w:rsidP="00A04DB6">
      <w:pPr>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8E9F43" w14:textId="77777777" w:rsidR="00F77E48" w:rsidRPr="004D019D" w:rsidRDefault="00F77E48" w:rsidP="00A04DB6">
      <w:pPr>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BF087" w14:textId="36AE331C" w:rsidR="00F10B34" w:rsidRPr="00693000" w:rsidRDefault="006023DC" w:rsidP="004D019D">
      <w:pPr>
        <w:pStyle w:val="Heading1"/>
        <w:jc w:val="center"/>
        <w:rPr>
          <w:rFonts w:ascii="Times New Roman" w:hAnsi="Times New Roman" w:cs="Times New Roman"/>
        </w:rPr>
      </w:pPr>
      <w:r w:rsidRPr="00693000">
        <w:rPr>
          <w:rFonts w:ascii="Times New Roman" w:hAnsi="Times New Roman" w:cs="Times New Roman"/>
        </w:rPr>
        <w:t xml:space="preserve">IPL Match Winner Prediction – </w:t>
      </w:r>
      <w:r w:rsidR="00266F33" w:rsidRPr="00693000">
        <w:rPr>
          <w:rFonts w:ascii="Times New Roman" w:hAnsi="Times New Roman" w:cs="Times New Roman"/>
        </w:rPr>
        <w:t>M</w:t>
      </w:r>
      <w:r w:rsidR="005640B4" w:rsidRPr="00693000">
        <w:rPr>
          <w:rFonts w:ascii="Times New Roman" w:hAnsi="Times New Roman" w:cs="Times New Roman"/>
        </w:rPr>
        <w:t xml:space="preserve">achine Learning </w:t>
      </w:r>
      <w:r w:rsidRPr="00693000">
        <w:rPr>
          <w:rFonts w:ascii="Times New Roman" w:hAnsi="Times New Roman" w:cs="Times New Roman"/>
        </w:rPr>
        <w:t>Project Documentation</w:t>
      </w:r>
    </w:p>
    <w:p w14:paraId="17703031" w14:textId="77777777" w:rsidR="000C52C8" w:rsidRDefault="000C52C8">
      <w:pPr>
        <w:pStyle w:val="Heading2"/>
        <w:rPr>
          <w:rFonts w:ascii="Times New Roman" w:hAnsi="Times New Roman" w:cs="Times New Roman"/>
          <w:sz w:val="28"/>
          <w:szCs w:val="28"/>
        </w:rPr>
      </w:pPr>
    </w:p>
    <w:p w14:paraId="0A2B1FFB" w14:textId="77777777" w:rsidR="00F77E48" w:rsidRDefault="00F77E48" w:rsidP="00F77E48"/>
    <w:p w14:paraId="66EECD5C" w14:textId="77777777" w:rsidR="00F77E48" w:rsidRPr="00F77E48" w:rsidRDefault="00F77E48" w:rsidP="00F77E48"/>
    <w:p w14:paraId="767709B0" w14:textId="5355A38D" w:rsidR="00F10B34" w:rsidRPr="00693000" w:rsidRDefault="006023DC">
      <w:pPr>
        <w:pStyle w:val="Heading2"/>
        <w:rPr>
          <w:rFonts w:ascii="Times New Roman" w:hAnsi="Times New Roman" w:cs="Times New Roman"/>
          <w:sz w:val="28"/>
          <w:szCs w:val="28"/>
        </w:rPr>
      </w:pPr>
      <w:r w:rsidRPr="00693000">
        <w:rPr>
          <w:rFonts w:ascii="Times New Roman" w:hAnsi="Times New Roman" w:cs="Times New Roman"/>
          <w:sz w:val="28"/>
          <w:szCs w:val="28"/>
        </w:rPr>
        <w:t>Introduction</w:t>
      </w:r>
    </w:p>
    <w:p w14:paraId="4FBB89F1" w14:textId="77777777" w:rsidR="00F10B34" w:rsidRPr="00693000" w:rsidRDefault="006023DC">
      <w:pPr>
        <w:rPr>
          <w:rFonts w:ascii="Times New Roman" w:hAnsi="Times New Roman" w:cs="Times New Roman"/>
          <w:sz w:val="28"/>
          <w:szCs w:val="28"/>
        </w:rPr>
      </w:pPr>
      <w:r w:rsidRPr="00693000">
        <w:rPr>
          <w:rFonts w:ascii="Times New Roman" w:hAnsi="Times New Roman" w:cs="Times New Roman"/>
          <w:sz w:val="28"/>
          <w:szCs w:val="28"/>
        </w:rPr>
        <w:t>The Indian Premier League (IPL) is one of the most popular cricket leagues in the world. This project focuses on predicting the winner of an IPL match using historical match data and machine learning techniques.</w:t>
      </w:r>
    </w:p>
    <w:p w14:paraId="79E46506" w14:textId="77777777" w:rsidR="000C52C8" w:rsidRDefault="000C52C8">
      <w:pPr>
        <w:pStyle w:val="Heading2"/>
        <w:rPr>
          <w:rFonts w:ascii="Times New Roman" w:hAnsi="Times New Roman" w:cs="Times New Roman"/>
          <w:sz w:val="28"/>
          <w:szCs w:val="28"/>
        </w:rPr>
      </w:pPr>
    </w:p>
    <w:p w14:paraId="5FD64EFC" w14:textId="77777777" w:rsidR="007E25AB" w:rsidRDefault="007E25AB" w:rsidP="007E25AB"/>
    <w:p w14:paraId="297AA511" w14:textId="77777777" w:rsidR="007E25AB" w:rsidRPr="007E25AB" w:rsidRDefault="007E25AB" w:rsidP="007E25AB"/>
    <w:p w14:paraId="68A7C23B" w14:textId="0B5C959D" w:rsidR="00F10B34" w:rsidRPr="00693000" w:rsidRDefault="006023DC">
      <w:pPr>
        <w:pStyle w:val="Heading2"/>
        <w:rPr>
          <w:rFonts w:ascii="Times New Roman" w:hAnsi="Times New Roman" w:cs="Times New Roman"/>
          <w:sz w:val="28"/>
          <w:szCs w:val="28"/>
        </w:rPr>
      </w:pPr>
      <w:r w:rsidRPr="00693000">
        <w:rPr>
          <w:rFonts w:ascii="Times New Roman" w:hAnsi="Times New Roman" w:cs="Times New Roman"/>
          <w:sz w:val="28"/>
          <w:szCs w:val="28"/>
        </w:rPr>
        <w:t>Objective</w:t>
      </w:r>
    </w:p>
    <w:p w14:paraId="06D34FEB" w14:textId="77777777" w:rsidR="00F10B34" w:rsidRPr="00693000" w:rsidRDefault="006023DC">
      <w:pPr>
        <w:rPr>
          <w:rFonts w:ascii="Times New Roman" w:hAnsi="Times New Roman" w:cs="Times New Roman"/>
          <w:sz w:val="28"/>
          <w:szCs w:val="28"/>
        </w:rPr>
      </w:pPr>
      <w:r w:rsidRPr="00693000">
        <w:rPr>
          <w:rFonts w:ascii="Times New Roman" w:hAnsi="Times New Roman" w:cs="Times New Roman"/>
          <w:sz w:val="28"/>
          <w:szCs w:val="28"/>
        </w:rPr>
        <w:t>The objective of this project is to build and compare multiple machine learning models to predict the winner of an IPL match based on factors such as teams, toss winner, toss decision, venue, and city.</w:t>
      </w:r>
    </w:p>
    <w:p w14:paraId="4D0A629A" w14:textId="77777777" w:rsidR="000C52C8" w:rsidRDefault="000C52C8">
      <w:pPr>
        <w:pStyle w:val="Heading2"/>
        <w:rPr>
          <w:rFonts w:ascii="Times New Roman" w:hAnsi="Times New Roman" w:cs="Times New Roman"/>
          <w:sz w:val="28"/>
          <w:szCs w:val="28"/>
        </w:rPr>
      </w:pPr>
    </w:p>
    <w:p w14:paraId="711F8389" w14:textId="77777777" w:rsidR="007E25AB" w:rsidRDefault="007E25AB" w:rsidP="007E25AB"/>
    <w:p w14:paraId="41F352CF" w14:textId="77777777" w:rsidR="007E25AB" w:rsidRPr="007E25AB" w:rsidRDefault="007E25AB" w:rsidP="007E25AB"/>
    <w:p w14:paraId="73AD8EDC" w14:textId="3685FB67" w:rsidR="00F10B34" w:rsidRPr="00693000" w:rsidRDefault="006023DC">
      <w:pPr>
        <w:pStyle w:val="Heading2"/>
        <w:rPr>
          <w:rFonts w:ascii="Times New Roman" w:hAnsi="Times New Roman" w:cs="Times New Roman"/>
          <w:sz w:val="28"/>
          <w:szCs w:val="28"/>
        </w:rPr>
      </w:pPr>
      <w:r w:rsidRPr="00693000">
        <w:rPr>
          <w:rFonts w:ascii="Times New Roman" w:hAnsi="Times New Roman" w:cs="Times New Roman"/>
          <w:sz w:val="28"/>
          <w:szCs w:val="28"/>
        </w:rPr>
        <w:t>Dataset Description</w:t>
      </w:r>
    </w:p>
    <w:p w14:paraId="644E795E" w14:textId="77777777" w:rsidR="00F10B34" w:rsidRPr="00693000" w:rsidRDefault="006023DC">
      <w:pPr>
        <w:rPr>
          <w:rFonts w:ascii="Times New Roman" w:hAnsi="Times New Roman" w:cs="Times New Roman"/>
          <w:sz w:val="28"/>
          <w:szCs w:val="28"/>
        </w:rPr>
      </w:pPr>
      <w:r w:rsidRPr="00693000">
        <w:rPr>
          <w:rFonts w:ascii="Times New Roman" w:hAnsi="Times New Roman" w:cs="Times New Roman"/>
          <w:sz w:val="28"/>
          <w:szCs w:val="28"/>
        </w:rPr>
        <w:t>The dataset contains IPL match-level data including season, city, teams, toss details, venue, and match winner. Categorical features dominate the dataset, making preprocessing a critical step.</w:t>
      </w:r>
    </w:p>
    <w:p w14:paraId="23C83A26" w14:textId="77777777" w:rsidR="000C52C8" w:rsidRDefault="000C52C8">
      <w:pPr>
        <w:pStyle w:val="Heading2"/>
        <w:rPr>
          <w:rFonts w:ascii="Times New Roman" w:hAnsi="Times New Roman" w:cs="Times New Roman"/>
          <w:sz w:val="28"/>
          <w:szCs w:val="28"/>
        </w:rPr>
      </w:pPr>
    </w:p>
    <w:p w14:paraId="650AFCB9" w14:textId="77777777" w:rsidR="00CC07B0" w:rsidRDefault="00CC07B0" w:rsidP="00CC07B0"/>
    <w:p w14:paraId="77A83A3B" w14:textId="77777777" w:rsidR="00CC07B0" w:rsidRDefault="00CC07B0" w:rsidP="00CC07B0"/>
    <w:p w14:paraId="1A8CF37C" w14:textId="77777777" w:rsidR="00CC07B0" w:rsidRDefault="00CC07B0" w:rsidP="00CC07B0"/>
    <w:p w14:paraId="25CCBBD8" w14:textId="77777777" w:rsidR="00CC07B0" w:rsidRPr="00CC07B0" w:rsidRDefault="00CC07B0" w:rsidP="00CC07B0"/>
    <w:p w14:paraId="3192F745" w14:textId="19EFE8F2" w:rsidR="00F10B34" w:rsidRPr="00693000" w:rsidRDefault="006023DC">
      <w:pPr>
        <w:pStyle w:val="Heading2"/>
        <w:rPr>
          <w:rFonts w:ascii="Times New Roman" w:hAnsi="Times New Roman" w:cs="Times New Roman"/>
          <w:sz w:val="28"/>
          <w:szCs w:val="28"/>
        </w:rPr>
      </w:pPr>
      <w:r w:rsidRPr="00693000">
        <w:rPr>
          <w:rFonts w:ascii="Times New Roman" w:hAnsi="Times New Roman" w:cs="Times New Roman"/>
          <w:sz w:val="28"/>
          <w:szCs w:val="28"/>
        </w:rPr>
        <w:t>Data Cleaning and Preprocessing</w:t>
      </w:r>
    </w:p>
    <w:p w14:paraId="2A2C2428" w14:textId="77777777" w:rsidR="0068456B" w:rsidRPr="00693000" w:rsidRDefault="006023DC" w:rsidP="0068456B">
      <w:pPr>
        <w:pStyle w:val="ListParagraph"/>
        <w:numPr>
          <w:ilvl w:val="0"/>
          <w:numId w:val="14"/>
        </w:numPr>
        <w:rPr>
          <w:rFonts w:ascii="Times New Roman" w:hAnsi="Times New Roman" w:cs="Times New Roman"/>
          <w:sz w:val="28"/>
          <w:szCs w:val="28"/>
        </w:rPr>
      </w:pPr>
      <w:r w:rsidRPr="00693000">
        <w:rPr>
          <w:rFonts w:ascii="Times New Roman" w:hAnsi="Times New Roman" w:cs="Times New Roman"/>
          <w:sz w:val="28"/>
          <w:szCs w:val="28"/>
        </w:rPr>
        <w:t>Removed rows with missing target values (winner)</w:t>
      </w:r>
    </w:p>
    <w:p w14:paraId="495D0B6C" w14:textId="77777777" w:rsidR="0068456B" w:rsidRPr="00693000" w:rsidRDefault="0068456B" w:rsidP="0068456B">
      <w:pPr>
        <w:pStyle w:val="ListParagraph"/>
        <w:rPr>
          <w:rFonts w:ascii="Times New Roman" w:hAnsi="Times New Roman" w:cs="Times New Roman"/>
          <w:sz w:val="28"/>
          <w:szCs w:val="28"/>
        </w:rPr>
      </w:pPr>
    </w:p>
    <w:p w14:paraId="2740B551" w14:textId="77777777" w:rsidR="0068456B" w:rsidRPr="00693000" w:rsidRDefault="006023DC" w:rsidP="0068456B">
      <w:pPr>
        <w:pStyle w:val="ListParagraph"/>
        <w:numPr>
          <w:ilvl w:val="0"/>
          <w:numId w:val="14"/>
        </w:numPr>
        <w:rPr>
          <w:rFonts w:ascii="Times New Roman" w:hAnsi="Times New Roman" w:cs="Times New Roman"/>
          <w:sz w:val="28"/>
          <w:szCs w:val="28"/>
        </w:rPr>
      </w:pPr>
      <w:r w:rsidRPr="00693000">
        <w:rPr>
          <w:rFonts w:ascii="Times New Roman" w:hAnsi="Times New Roman" w:cs="Times New Roman"/>
          <w:sz w:val="28"/>
          <w:szCs w:val="28"/>
        </w:rPr>
        <w:t>Selected only relevant features for prediction</w:t>
      </w:r>
    </w:p>
    <w:p w14:paraId="7878B233" w14:textId="77777777" w:rsidR="0068456B" w:rsidRPr="00693000" w:rsidRDefault="0068456B" w:rsidP="0068456B">
      <w:pPr>
        <w:pStyle w:val="ListParagraph"/>
        <w:rPr>
          <w:rFonts w:ascii="Times New Roman" w:hAnsi="Times New Roman" w:cs="Times New Roman"/>
          <w:sz w:val="28"/>
          <w:szCs w:val="28"/>
        </w:rPr>
      </w:pPr>
    </w:p>
    <w:p w14:paraId="1B6A158C" w14:textId="77777777" w:rsidR="0068456B" w:rsidRPr="00693000" w:rsidRDefault="006023DC" w:rsidP="0068456B">
      <w:pPr>
        <w:pStyle w:val="ListParagraph"/>
        <w:numPr>
          <w:ilvl w:val="0"/>
          <w:numId w:val="14"/>
        </w:numPr>
        <w:rPr>
          <w:rFonts w:ascii="Times New Roman" w:hAnsi="Times New Roman" w:cs="Times New Roman"/>
          <w:sz w:val="28"/>
          <w:szCs w:val="28"/>
        </w:rPr>
      </w:pPr>
      <w:r w:rsidRPr="00693000">
        <w:rPr>
          <w:rFonts w:ascii="Times New Roman" w:hAnsi="Times New Roman" w:cs="Times New Roman"/>
          <w:sz w:val="28"/>
          <w:szCs w:val="28"/>
        </w:rPr>
        <w:t>Encoded categorical variables using Label Encoding</w:t>
      </w:r>
    </w:p>
    <w:p w14:paraId="4FC96750" w14:textId="77777777" w:rsidR="0068456B" w:rsidRPr="00693000" w:rsidRDefault="0068456B" w:rsidP="0068456B">
      <w:pPr>
        <w:pStyle w:val="ListParagraph"/>
        <w:rPr>
          <w:rFonts w:ascii="Times New Roman" w:hAnsi="Times New Roman" w:cs="Times New Roman"/>
          <w:sz w:val="28"/>
          <w:szCs w:val="28"/>
        </w:rPr>
      </w:pPr>
    </w:p>
    <w:p w14:paraId="078B79F5" w14:textId="77777777" w:rsidR="0068456B" w:rsidRPr="00693000" w:rsidRDefault="006023DC" w:rsidP="0068456B">
      <w:pPr>
        <w:pStyle w:val="ListParagraph"/>
        <w:numPr>
          <w:ilvl w:val="0"/>
          <w:numId w:val="14"/>
        </w:numPr>
        <w:rPr>
          <w:rFonts w:ascii="Times New Roman" w:hAnsi="Times New Roman" w:cs="Times New Roman"/>
          <w:sz w:val="28"/>
          <w:szCs w:val="28"/>
        </w:rPr>
      </w:pPr>
      <w:r w:rsidRPr="00693000">
        <w:rPr>
          <w:rFonts w:ascii="Times New Roman" w:hAnsi="Times New Roman" w:cs="Times New Roman"/>
          <w:sz w:val="28"/>
          <w:szCs w:val="28"/>
        </w:rPr>
        <w:t>Split the data into training and testing sets</w:t>
      </w:r>
    </w:p>
    <w:p w14:paraId="0CD26600" w14:textId="77777777" w:rsidR="0068456B" w:rsidRPr="00693000" w:rsidRDefault="0068456B" w:rsidP="0068456B">
      <w:pPr>
        <w:pStyle w:val="ListParagraph"/>
        <w:rPr>
          <w:rFonts w:ascii="Times New Roman" w:hAnsi="Times New Roman" w:cs="Times New Roman"/>
          <w:sz w:val="28"/>
          <w:szCs w:val="28"/>
        </w:rPr>
      </w:pPr>
    </w:p>
    <w:p w14:paraId="6E24F006" w14:textId="3201BBB9" w:rsidR="00F10B34" w:rsidRPr="00693000" w:rsidRDefault="006023DC" w:rsidP="0068456B">
      <w:pPr>
        <w:pStyle w:val="ListParagraph"/>
        <w:numPr>
          <w:ilvl w:val="0"/>
          <w:numId w:val="14"/>
        </w:numPr>
        <w:rPr>
          <w:rFonts w:ascii="Times New Roman" w:hAnsi="Times New Roman" w:cs="Times New Roman"/>
          <w:sz w:val="28"/>
          <w:szCs w:val="28"/>
        </w:rPr>
      </w:pPr>
      <w:r w:rsidRPr="00693000">
        <w:rPr>
          <w:rFonts w:ascii="Times New Roman" w:hAnsi="Times New Roman" w:cs="Times New Roman"/>
          <w:sz w:val="28"/>
          <w:szCs w:val="28"/>
        </w:rPr>
        <w:t>Applied feature scaling using StandardScaler</w:t>
      </w:r>
    </w:p>
    <w:p w14:paraId="2D300F6A" w14:textId="77777777" w:rsidR="000C52C8" w:rsidRPr="00693000" w:rsidRDefault="000C52C8">
      <w:pPr>
        <w:pStyle w:val="Heading2"/>
        <w:rPr>
          <w:rFonts w:ascii="Times New Roman" w:hAnsi="Times New Roman" w:cs="Times New Roman"/>
          <w:sz w:val="28"/>
          <w:szCs w:val="28"/>
        </w:rPr>
      </w:pPr>
    </w:p>
    <w:p w14:paraId="4D791268" w14:textId="77777777" w:rsidR="00287057" w:rsidRPr="00693000" w:rsidRDefault="00287057">
      <w:pPr>
        <w:pStyle w:val="Heading2"/>
        <w:rPr>
          <w:rFonts w:ascii="Times New Roman" w:hAnsi="Times New Roman" w:cs="Times New Roman"/>
          <w:sz w:val="28"/>
          <w:szCs w:val="28"/>
        </w:rPr>
      </w:pPr>
    </w:p>
    <w:p w14:paraId="1A190DD8" w14:textId="1041F5A2" w:rsidR="00F10B34" w:rsidRPr="00693000" w:rsidRDefault="006023DC">
      <w:pPr>
        <w:pStyle w:val="Heading2"/>
        <w:rPr>
          <w:rFonts w:ascii="Times New Roman" w:hAnsi="Times New Roman" w:cs="Times New Roman"/>
          <w:sz w:val="28"/>
          <w:szCs w:val="28"/>
        </w:rPr>
      </w:pPr>
      <w:r w:rsidRPr="00693000">
        <w:rPr>
          <w:rFonts w:ascii="Times New Roman" w:hAnsi="Times New Roman" w:cs="Times New Roman"/>
          <w:sz w:val="28"/>
          <w:szCs w:val="28"/>
        </w:rPr>
        <w:t>Exploratory Data Analysis (EDA)</w:t>
      </w:r>
    </w:p>
    <w:p w14:paraId="4E34CE17" w14:textId="77777777" w:rsidR="00F10B34" w:rsidRPr="00693000" w:rsidRDefault="006023DC">
      <w:pPr>
        <w:rPr>
          <w:rFonts w:ascii="Times New Roman" w:hAnsi="Times New Roman" w:cs="Times New Roman"/>
          <w:sz w:val="28"/>
          <w:szCs w:val="28"/>
        </w:rPr>
      </w:pPr>
      <w:r w:rsidRPr="00693000">
        <w:rPr>
          <w:rFonts w:ascii="Times New Roman" w:hAnsi="Times New Roman" w:cs="Times New Roman"/>
          <w:sz w:val="28"/>
          <w:szCs w:val="28"/>
        </w:rPr>
        <w:t>EDA was performed to understand team performance, toss impact, and venue distribution. Bar charts, pie charts, and correlation heatmaps were used.</w:t>
      </w:r>
    </w:p>
    <w:p w14:paraId="32E45810" w14:textId="77777777" w:rsidR="00287057" w:rsidRPr="00693000" w:rsidRDefault="00287057">
      <w:pPr>
        <w:pStyle w:val="Heading2"/>
        <w:rPr>
          <w:rFonts w:ascii="Times New Roman" w:hAnsi="Times New Roman" w:cs="Times New Roman"/>
          <w:sz w:val="28"/>
          <w:szCs w:val="28"/>
        </w:rPr>
      </w:pPr>
    </w:p>
    <w:p w14:paraId="5AD33227" w14:textId="5F0DE3AD" w:rsidR="00F10B34" w:rsidRPr="00693000" w:rsidRDefault="006023DC">
      <w:pPr>
        <w:pStyle w:val="Heading2"/>
        <w:rPr>
          <w:rFonts w:ascii="Times New Roman" w:hAnsi="Times New Roman" w:cs="Times New Roman"/>
          <w:sz w:val="28"/>
          <w:szCs w:val="28"/>
        </w:rPr>
      </w:pPr>
      <w:r w:rsidRPr="00693000">
        <w:rPr>
          <w:rFonts w:ascii="Times New Roman" w:hAnsi="Times New Roman" w:cs="Times New Roman"/>
          <w:sz w:val="28"/>
          <w:szCs w:val="28"/>
        </w:rPr>
        <w:t>Modeling</w:t>
      </w:r>
    </w:p>
    <w:p w14:paraId="39E12925" w14:textId="77777777" w:rsidR="00287057" w:rsidRPr="00693000" w:rsidRDefault="006023DC">
      <w:pPr>
        <w:rPr>
          <w:rFonts w:ascii="Times New Roman" w:hAnsi="Times New Roman" w:cs="Times New Roman"/>
          <w:sz w:val="28"/>
          <w:szCs w:val="28"/>
        </w:rPr>
      </w:pPr>
      <w:r w:rsidRPr="00693000">
        <w:rPr>
          <w:rFonts w:ascii="Times New Roman" w:hAnsi="Times New Roman" w:cs="Times New Roman"/>
          <w:sz w:val="28"/>
          <w:szCs w:val="28"/>
        </w:rPr>
        <w:t>The following models were trained and evaluated:</w:t>
      </w:r>
      <w:r w:rsidRPr="00693000">
        <w:rPr>
          <w:rFonts w:ascii="Times New Roman" w:hAnsi="Times New Roman" w:cs="Times New Roman"/>
          <w:sz w:val="28"/>
          <w:szCs w:val="28"/>
        </w:rPr>
        <w:br/>
      </w:r>
    </w:p>
    <w:p w14:paraId="0B062CA1" w14:textId="77777777" w:rsidR="0080756E" w:rsidRPr="00693000" w:rsidRDefault="006023DC" w:rsidP="00287057">
      <w:pPr>
        <w:pStyle w:val="ListParagraph"/>
        <w:numPr>
          <w:ilvl w:val="0"/>
          <w:numId w:val="15"/>
        </w:numPr>
        <w:rPr>
          <w:rFonts w:ascii="Times New Roman" w:hAnsi="Times New Roman" w:cs="Times New Roman"/>
          <w:sz w:val="28"/>
          <w:szCs w:val="28"/>
        </w:rPr>
      </w:pPr>
      <w:r w:rsidRPr="00693000">
        <w:rPr>
          <w:rFonts w:ascii="Times New Roman" w:hAnsi="Times New Roman" w:cs="Times New Roman"/>
          <w:sz w:val="28"/>
          <w:szCs w:val="28"/>
        </w:rPr>
        <w:t>Logistic Regression- Support Vector Machine (SVM)</w:t>
      </w:r>
    </w:p>
    <w:p w14:paraId="7986BBE7" w14:textId="77777777" w:rsidR="0080756E" w:rsidRPr="00693000" w:rsidRDefault="0080756E" w:rsidP="0080756E">
      <w:pPr>
        <w:pStyle w:val="ListParagraph"/>
        <w:ind w:left="765"/>
        <w:rPr>
          <w:rFonts w:ascii="Times New Roman" w:hAnsi="Times New Roman" w:cs="Times New Roman"/>
          <w:sz w:val="28"/>
          <w:szCs w:val="28"/>
        </w:rPr>
      </w:pPr>
    </w:p>
    <w:p w14:paraId="39262F86" w14:textId="77777777" w:rsidR="0080756E" w:rsidRPr="00693000" w:rsidRDefault="006023DC" w:rsidP="00287057">
      <w:pPr>
        <w:pStyle w:val="ListParagraph"/>
        <w:numPr>
          <w:ilvl w:val="0"/>
          <w:numId w:val="15"/>
        </w:numPr>
        <w:rPr>
          <w:rFonts w:ascii="Times New Roman" w:hAnsi="Times New Roman" w:cs="Times New Roman"/>
          <w:sz w:val="28"/>
          <w:szCs w:val="28"/>
        </w:rPr>
      </w:pPr>
      <w:r w:rsidRPr="00693000">
        <w:rPr>
          <w:rFonts w:ascii="Times New Roman" w:hAnsi="Times New Roman" w:cs="Times New Roman"/>
          <w:sz w:val="28"/>
          <w:szCs w:val="28"/>
        </w:rPr>
        <w:t>K-Nearest Neighbors (KNN)</w:t>
      </w:r>
    </w:p>
    <w:p w14:paraId="08F9E7BF" w14:textId="77777777" w:rsidR="0080756E" w:rsidRPr="00693000" w:rsidRDefault="0080756E" w:rsidP="0080756E">
      <w:pPr>
        <w:pStyle w:val="ListParagraph"/>
        <w:rPr>
          <w:rFonts w:ascii="Times New Roman" w:hAnsi="Times New Roman" w:cs="Times New Roman"/>
          <w:sz w:val="28"/>
          <w:szCs w:val="28"/>
        </w:rPr>
      </w:pPr>
    </w:p>
    <w:p w14:paraId="112B4D84" w14:textId="77777777" w:rsidR="0080756E" w:rsidRPr="00693000" w:rsidRDefault="006023DC" w:rsidP="00287057">
      <w:pPr>
        <w:pStyle w:val="ListParagraph"/>
        <w:numPr>
          <w:ilvl w:val="0"/>
          <w:numId w:val="15"/>
        </w:numPr>
        <w:rPr>
          <w:rFonts w:ascii="Times New Roman" w:hAnsi="Times New Roman" w:cs="Times New Roman"/>
          <w:sz w:val="28"/>
          <w:szCs w:val="28"/>
        </w:rPr>
      </w:pPr>
      <w:r w:rsidRPr="00693000">
        <w:rPr>
          <w:rFonts w:ascii="Times New Roman" w:hAnsi="Times New Roman" w:cs="Times New Roman"/>
          <w:sz w:val="28"/>
          <w:szCs w:val="28"/>
        </w:rPr>
        <w:t xml:space="preserve"> Decision Tree</w:t>
      </w:r>
    </w:p>
    <w:p w14:paraId="4549787A" w14:textId="77777777" w:rsidR="0080756E" w:rsidRPr="00693000" w:rsidRDefault="0080756E" w:rsidP="0080756E">
      <w:pPr>
        <w:pStyle w:val="ListParagraph"/>
        <w:rPr>
          <w:rFonts w:ascii="Times New Roman" w:hAnsi="Times New Roman" w:cs="Times New Roman"/>
          <w:sz w:val="28"/>
          <w:szCs w:val="28"/>
        </w:rPr>
      </w:pPr>
    </w:p>
    <w:p w14:paraId="7337EE49" w14:textId="26E097C6" w:rsidR="00F10B34" w:rsidRPr="00693000" w:rsidRDefault="006023DC" w:rsidP="00287057">
      <w:pPr>
        <w:pStyle w:val="ListParagraph"/>
        <w:numPr>
          <w:ilvl w:val="0"/>
          <w:numId w:val="15"/>
        </w:numPr>
        <w:rPr>
          <w:rFonts w:ascii="Times New Roman" w:hAnsi="Times New Roman" w:cs="Times New Roman"/>
          <w:sz w:val="28"/>
          <w:szCs w:val="28"/>
        </w:rPr>
      </w:pPr>
      <w:r w:rsidRPr="00693000">
        <w:rPr>
          <w:rFonts w:ascii="Times New Roman" w:hAnsi="Times New Roman" w:cs="Times New Roman"/>
          <w:sz w:val="28"/>
          <w:szCs w:val="28"/>
        </w:rPr>
        <w:t xml:space="preserve"> Random Forest</w:t>
      </w:r>
    </w:p>
    <w:p w14:paraId="0645FB8A" w14:textId="77777777" w:rsidR="00256455" w:rsidRPr="00693000" w:rsidRDefault="00256455">
      <w:pPr>
        <w:pStyle w:val="Heading2"/>
        <w:rPr>
          <w:rFonts w:ascii="Times New Roman" w:hAnsi="Times New Roman" w:cs="Times New Roman"/>
          <w:sz w:val="28"/>
          <w:szCs w:val="28"/>
        </w:rPr>
      </w:pPr>
    </w:p>
    <w:p w14:paraId="43BD6AD8" w14:textId="22D952B0" w:rsidR="00F10B34" w:rsidRPr="00693000" w:rsidRDefault="006023DC">
      <w:pPr>
        <w:pStyle w:val="Heading2"/>
        <w:rPr>
          <w:rFonts w:ascii="Times New Roman" w:hAnsi="Times New Roman" w:cs="Times New Roman"/>
          <w:sz w:val="28"/>
          <w:szCs w:val="28"/>
        </w:rPr>
      </w:pPr>
      <w:r w:rsidRPr="00693000">
        <w:rPr>
          <w:rFonts w:ascii="Times New Roman" w:hAnsi="Times New Roman" w:cs="Times New Roman"/>
          <w:sz w:val="28"/>
          <w:szCs w:val="28"/>
        </w:rPr>
        <w:t>Hyperparameter Tuning</w:t>
      </w:r>
    </w:p>
    <w:p w14:paraId="54B8B1EA" w14:textId="77777777" w:rsidR="00F10B34" w:rsidRPr="00693000" w:rsidRDefault="006023DC">
      <w:pPr>
        <w:rPr>
          <w:rFonts w:ascii="Times New Roman" w:hAnsi="Times New Roman" w:cs="Times New Roman"/>
          <w:sz w:val="28"/>
          <w:szCs w:val="28"/>
        </w:rPr>
      </w:pPr>
      <w:r w:rsidRPr="00693000">
        <w:rPr>
          <w:rFonts w:ascii="Times New Roman" w:hAnsi="Times New Roman" w:cs="Times New Roman"/>
          <w:sz w:val="28"/>
          <w:szCs w:val="28"/>
        </w:rPr>
        <w:t>GridSearchCV was used to tune the hyperparameters of the Random Forest model. Cross-validation ensured robust performance and reduced overfitting.</w:t>
      </w:r>
    </w:p>
    <w:p w14:paraId="1344D888" w14:textId="77777777" w:rsidR="00256455" w:rsidRPr="00693000" w:rsidRDefault="00256455">
      <w:pPr>
        <w:pStyle w:val="Heading2"/>
        <w:rPr>
          <w:rFonts w:ascii="Times New Roman" w:hAnsi="Times New Roman" w:cs="Times New Roman"/>
          <w:sz w:val="28"/>
          <w:szCs w:val="28"/>
        </w:rPr>
      </w:pPr>
    </w:p>
    <w:p w14:paraId="138ED98F" w14:textId="77777777" w:rsidR="00CC07B0" w:rsidRDefault="00CC07B0">
      <w:pPr>
        <w:pStyle w:val="Heading2"/>
        <w:rPr>
          <w:rFonts w:ascii="Times New Roman" w:hAnsi="Times New Roman" w:cs="Times New Roman"/>
          <w:sz w:val="28"/>
          <w:szCs w:val="28"/>
        </w:rPr>
      </w:pPr>
    </w:p>
    <w:p w14:paraId="43D156B6" w14:textId="77777777" w:rsidR="00CC07B0" w:rsidRDefault="00CC07B0">
      <w:pPr>
        <w:pStyle w:val="Heading2"/>
        <w:rPr>
          <w:rFonts w:ascii="Times New Roman" w:hAnsi="Times New Roman" w:cs="Times New Roman"/>
          <w:sz w:val="28"/>
          <w:szCs w:val="28"/>
        </w:rPr>
      </w:pPr>
    </w:p>
    <w:p w14:paraId="4C8E48DB" w14:textId="6A3D1166" w:rsidR="00F10B34" w:rsidRPr="00693000" w:rsidRDefault="006023DC">
      <w:pPr>
        <w:pStyle w:val="Heading2"/>
        <w:rPr>
          <w:rFonts w:ascii="Times New Roman" w:hAnsi="Times New Roman" w:cs="Times New Roman"/>
          <w:sz w:val="28"/>
          <w:szCs w:val="28"/>
        </w:rPr>
      </w:pPr>
      <w:r w:rsidRPr="00693000">
        <w:rPr>
          <w:rFonts w:ascii="Times New Roman" w:hAnsi="Times New Roman" w:cs="Times New Roman"/>
          <w:sz w:val="28"/>
          <w:szCs w:val="28"/>
        </w:rPr>
        <w:t>Model Comparison and Selection</w:t>
      </w:r>
    </w:p>
    <w:p w14:paraId="098DD427" w14:textId="77777777" w:rsidR="00F10B34" w:rsidRPr="00693000" w:rsidRDefault="006023DC">
      <w:pPr>
        <w:rPr>
          <w:rFonts w:ascii="Times New Roman" w:hAnsi="Times New Roman" w:cs="Times New Roman"/>
          <w:sz w:val="28"/>
          <w:szCs w:val="28"/>
        </w:rPr>
      </w:pPr>
      <w:r w:rsidRPr="00693000">
        <w:rPr>
          <w:rFonts w:ascii="Times New Roman" w:hAnsi="Times New Roman" w:cs="Times New Roman"/>
          <w:sz w:val="28"/>
          <w:szCs w:val="28"/>
        </w:rPr>
        <w:t>Models were compared using Accuracy, Precision, Recall, and F1-score. The Random Forest model achieved the best overall performance and was selected as the final model.</w:t>
      </w:r>
    </w:p>
    <w:p w14:paraId="0C0B5DA8" w14:textId="77777777" w:rsidR="00256455" w:rsidRPr="00693000" w:rsidRDefault="00256455">
      <w:pPr>
        <w:pStyle w:val="Heading2"/>
        <w:rPr>
          <w:rFonts w:ascii="Times New Roman" w:hAnsi="Times New Roman" w:cs="Times New Roman"/>
          <w:sz w:val="28"/>
          <w:szCs w:val="28"/>
        </w:rPr>
      </w:pPr>
    </w:p>
    <w:p w14:paraId="2110806F" w14:textId="35E778A0" w:rsidR="00F10B34" w:rsidRPr="00693000" w:rsidRDefault="006023DC">
      <w:pPr>
        <w:pStyle w:val="Heading2"/>
        <w:rPr>
          <w:rFonts w:ascii="Times New Roman" w:hAnsi="Times New Roman" w:cs="Times New Roman"/>
          <w:sz w:val="28"/>
          <w:szCs w:val="28"/>
        </w:rPr>
      </w:pPr>
      <w:r w:rsidRPr="00693000">
        <w:rPr>
          <w:rFonts w:ascii="Times New Roman" w:hAnsi="Times New Roman" w:cs="Times New Roman"/>
          <w:sz w:val="28"/>
          <w:szCs w:val="28"/>
        </w:rPr>
        <w:t>Conclusion and Future Scope</w:t>
      </w:r>
    </w:p>
    <w:p w14:paraId="111BF8DF" w14:textId="77777777" w:rsidR="00F10B34" w:rsidRPr="00693000" w:rsidRDefault="006023DC">
      <w:pPr>
        <w:rPr>
          <w:rFonts w:ascii="Times New Roman" w:hAnsi="Times New Roman" w:cs="Times New Roman"/>
          <w:sz w:val="28"/>
          <w:szCs w:val="28"/>
        </w:rPr>
      </w:pPr>
      <w:r w:rsidRPr="00693000">
        <w:rPr>
          <w:rFonts w:ascii="Times New Roman" w:hAnsi="Times New Roman" w:cs="Times New Roman"/>
          <w:sz w:val="28"/>
          <w:szCs w:val="28"/>
        </w:rPr>
        <w:t>The Random Forest model effectively predicts IPL match winners. Future improvements may include adding player-level statistics, team form, and weather data.</w:t>
      </w:r>
    </w:p>
    <w:sectPr w:rsidR="00F10B34" w:rsidRPr="006930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2406E"/>
    <w:multiLevelType w:val="hybridMultilevel"/>
    <w:tmpl w:val="E9DC4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555D65"/>
    <w:multiLevelType w:val="hybridMultilevel"/>
    <w:tmpl w:val="81EEEEC4"/>
    <w:lvl w:ilvl="0" w:tplc="5128C344">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D324AD"/>
    <w:multiLevelType w:val="hybridMultilevel"/>
    <w:tmpl w:val="40B276E0"/>
    <w:lvl w:ilvl="0" w:tplc="5128C344">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9E5FA4"/>
    <w:multiLevelType w:val="hybridMultilevel"/>
    <w:tmpl w:val="B72A7B24"/>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3" w15:restartNumberingAfterBreak="0">
    <w:nsid w:val="60A43E1B"/>
    <w:multiLevelType w:val="hybridMultilevel"/>
    <w:tmpl w:val="B3B82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49744A"/>
    <w:multiLevelType w:val="hybridMultilevel"/>
    <w:tmpl w:val="5A807566"/>
    <w:lvl w:ilvl="0" w:tplc="5128C344">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2626604">
    <w:abstractNumId w:val="8"/>
  </w:num>
  <w:num w:numId="2" w16cid:durableId="298583076">
    <w:abstractNumId w:val="6"/>
  </w:num>
  <w:num w:numId="3" w16cid:durableId="1534926547">
    <w:abstractNumId w:val="5"/>
  </w:num>
  <w:num w:numId="4" w16cid:durableId="144512780">
    <w:abstractNumId w:val="4"/>
  </w:num>
  <w:num w:numId="5" w16cid:durableId="1070421845">
    <w:abstractNumId w:val="7"/>
  </w:num>
  <w:num w:numId="6" w16cid:durableId="1964576709">
    <w:abstractNumId w:val="3"/>
  </w:num>
  <w:num w:numId="7" w16cid:durableId="813523675">
    <w:abstractNumId w:val="2"/>
  </w:num>
  <w:num w:numId="8" w16cid:durableId="116216880">
    <w:abstractNumId w:val="1"/>
  </w:num>
  <w:num w:numId="9" w16cid:durableId="1907765947">
    <w:abstractNumId w:val="0"/>
  </w:num>
  <w:num w:numId="10" w16cid:durableId="268857790">
    <w:abstractNumId w:val="14"/>
  </w:num>
  <w:num w:numId="11" w16cid:durableId="218783404">
    <w:abstractNumId w:val="10"/>
  </w:num>
  <w:num w:numId="12" w16cid:durableId="523061491">
    <w:abstractNumId w:val="11"/>
  </w:num>
  <w:num w:numId="13" w16cid:durableId="102844504">
    <w:abstractNumId w:val="9"/>
  </w:num>
  <w:num w:numId="14" w16cid:durableId="1241141639">
    <w:abstractNumId w:val="13"/>
  </w:num>
  <w:num w:numId="15" w16cid:durableId="2743655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70A"/>
    <w:rsid w:val="0006063C"/>
    <w:rsid w:val="000C52C8"/>
    <w:rsid w:val="0015074B"/>
    <w:rsid w:val="001E46AF"/>
    <w:rsid w:val="00256455"/>
    <w:rsid w:val="00266F33"/>
    <w:rsid w:val="00287057"/>
    <w:rsid w:val="0029639D"/>
    <w:rsid w:val="003120D8"/>
    <w:rsid w:val="0032122D"/>
    <w:rsid w:val="00326F90"/>
    <w:rsid w:val="003C1F18"/>
    <w:rsid w:val="0043377C"/>
    <w:rsid w:val="00446649"/>
    <w:rsid w:val="004743C2"/>
    <w:rsid w:val="004C4154"/>
    <w:rsid w:val="004D019D"/>
    <w:rsid w:val="005640B4"/>
    <w:rsid w:val="005F1EBA"/>
    <w:rsid w:val="006023DC"/>
    <w:rsid w:val="006839C1"/>
    <w:rsid w:val="0068456B"/>
    <w:rsid w:val="00693000"/>
    <w:rsid w:val="007E25AB"/>
    <w:rsid w:val="0080756E"/>
    <w:rsid w:val="008608DB"/>
    <w:rsid w:val="00A04DB6"/>
    <w:rsid w:val="00A05BE6"/>
    <w:rsid w:val="00A86874"/>
    <w:rsid w:val="00AA1D8D"/>
    <w:rsid w:val="00AA38B7"/>
    <w:rsid w:val="00B3510D"/>
    <w:rsid w:val="00B47730"/>
    <w:rsid w:val="00B56CC8"/>
    <w:rsid w:val="00BB0F57"/>
    <w:rsid w:val="00CB0664"/>
    <w:rsid w:val="00CC07B0"/>
    <w:rsid w:val="00D909BB"/>
    <w:rsid w:val="00DB3949"/>
    <w:rsid w:val="00E76FAD"/>
    <w:rsid w:val="00EA0B31"/>
    <w:rsid w:val="00EF571F"/>
    <w:rsid w:val="00EF7146"/>
    <w:rsid w:val="00F10B34"/>
    <w:rsid w:val="00F77E48"/>
    <w:rsid w:val="00FC693F"/>
    <w:rsid w:val="00FF08C1"/>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FE9DDEB-DDC7-4F0E-8C06-76E6B9857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ashifmuhammed3538@gmail.com</cp:lastModifiedBy>
  <cp:revision>6</cp:revision>
  <dcterms:created xsi:type="dcterms:W3CDTF">2026-01-29T08:38:00Z</dcterms:created>
  <dcterms:modified xsi:type="dcterms:W3CDTF">2026-02-14T03:20:00Z</dcterms:modified>
  <cp:category/>
</cp:coreProperties>
</file>